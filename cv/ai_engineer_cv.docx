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0F172A"/>
          <w:sz w:val="36"/>
        </w:rPr>
        <w:t>NUR E JANNAT ASHA</w:t>
      </w:r>
    </w:p>
    <w:p>
      <w:pPr>
        <w:spacing w:after="80"/>
        <w:jc w:val="center"/>
      </w:pPr>
      <w:r>
        <w:rPr>
          <w:b/>
          <w:color w:val="0284C7"/>
          <w:sz w:val="21"/>
        </w:rPr>
        <w:t>AI &amp; Machine Learning Engineer | GenAI, LLMs &amp; High-Performance Systems</w:t>
      </w:r>
    </w:p>
    <w:p>
      <w:pPr>
        <w:spacing w:after="60"/>
        <w:jc w:val="center"/>
      </w:pPr>
      <w:r>
        <w:t>Espoo, Finland (Helsinki Metropolitan Area) | +358 417982475 | jannatashanur@gmail.com</w:t>
        <w:br/>
      </w:r>
      <w:r>
        <w:t>LinkedIn: linkedin.com/in/nur-e-jannat-asha | GitHub: github.com/Jannat332 | Portfolio: jannat332.github.io/portfolio</w:t>
      </w:r>
    </w:p>
    <w:p>
      <w:pPr>
        <w:spacing w:after="120"/>
        <w:jc w:val="center"/>
      </w:pPr>
      <w:r>
        <w:rPr>
          <w:b/>
          <w:color w:val="475569"/>
          <w:sz w:val="17"/>
        </w:rPr>
        <w:t>Work Authorization: Full Finnish Work Rights (LUT M.Sc. Graduate) | Immediate Availability | Aalto F.E.C. Eligible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PROFESSIONAL SUMMARY</w:t>
      </w:r>
    </w:p>
    <w:p>
      <w:pPr>
        <w:spacing w:after="120" w:line="276" w:lineRule="auto"/>
      </w:pPr>
      <w:r>
        <w:t>AI &amp; Machine Learning Engineer with a Master of Science in Software Engineering (4.24/5.00 CGPA, Distinction) from LUT University, Finland. Specialized in architecting reliable Generative AI pipelines, Retrieval-Augmented Generation (RAG), explicit Knowledge Graph ontology validation, and GPU-accelerated computing (CUDA). Demonstrated success developing neuro-symbolic verification engines that reduce LLM hallucination rates by 42% on multi-hop benchmarks and accelerating computational modeling algorithms by 60% with CUDA kernels. Co-authored 5 peer-reviewed publications across IEEE and Elsevier journals. Accepted into the Aalto University F.E.C. recruitment program; available immediately.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TECHNICAL SKILLS</w:t>
      </w:r>
    </w:p>
    <w:p>
      <w:pPr>
        <w:spacing w:after="40" w:line="276" w:lineRule="auto"/>
      </w:pPr>
      <w:r>
        <w:rPr>
          <w:b/>
          <w:color w:val="0F172A"/>
        </w:rPr>
        <w:t xml:space="preserve">AI, ML &amp; GenAI: </w:t>
      </w:r>
      <w:r>
        <w:t>Retrieval-Augmented Generation (RAG), Knowledge Graph Validation, Prompt Engineering, Hallucination Mitigation, Embeddings &amp; Vector Search, Confidence Fusion Scoring</w:t>
      </w:r>
    </w:p>
    <w:p>
      <w:pPr>
        <w:spacing w:after="40" w:line="276" w:lineRule="auto"/>
      </w:pPr>
      <w:r>
        <w:rPr>
          <w:b/>
          <w:color w:val="0F172A"/>
        </w:rPr>
        <w:t xml:space="preserve">Languages &amp; Frameworks: </w:t>
      </w:r>
      <w:r>
        <w:t>Python (3.10+, FastAPI, PyTorch, NumPy, Pandas, Scikit-Learn), C++17, CUDA, SQL (PostgreSQL, SQLite), Bash, React 18</w:t>
      </w:r>
    </w:p>
    <w:p>
      <w:pPr>
        <w:spacing w:after="40" w:line="276" w:lineRule="auto"/>
      </w:pPr>
      <w:r>
        <w:rPr>
          <w:b/>
          <w:color w:val="0F172A"/>
        </w:rPr>
        <w:t xml:space="preserve">High-Performance Computing: </w:t>
      </w:r>
      <w:r>
        <w:t>GPU Kernel Parallelization, Numerical Simulation, Matrix Computation, Cache Optimization, Asynchronous Processing</w:t>
      </w:r>
    </w:p>
    <w:p>
      <w:pPr>
        <w:spacing w:after="40" w:line="276" w:lineRule="auto"/>
      </w:pPr>
      <w:r>
        <w:rPr>
          <w:b/>
          <w:color w:val="0F172A"/>
        </w:rPr>
        <w:t xml:space="preserve">DevOps &amp; MLOps: </w:t>
      </w:r>
      <w:r>
        <w:t>Docker (reproducible environments), GitHub Actions CI/CD, Linux/Unix, Git, RESTful API Design, Postman</w:t>
      </w:r>
    </w:p>
    <w:p>
      <w:pPr>
        <w:spacing w:after="40" w:line="276" w:lineRule="auto"/>
      </w:pPr>
      <w:r>
        <w:rPr>
          <w:b/>
          <w:color w:val="0F172A"/>
        </w:rPr>
        <w:t xml:space="preserve">Scientific &amp; Quality: </w:t>
      </w:r>
      <w:r>
        <w:t>Mathematical Modeling, Statistical Error Analysis, Signal Acquisition &amp; Noise Filtering (PPG / IoT Sensors), TDD (PyTest, GoogleTest)</w:t>
      </w:r>
    </w:p>
    <w:p>
      <w:pPr>
        <w:spacing w:after="40" w:line="276" w:lineRule="auto"/>
      </w:pPr>
      <w:r>
        <w:rPr>
          <w:b/>
          <w:color w:val="0F172A"/>
        </w:rPr>
        <w:t xml:space="preserve">Languages: </w:t>
      </w:r>
      <w:r>
        <w:t>English (Fluent / Full Professional), Finnish (A1 - active weekly coursework), Bengali (Native)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TECHNICAL PROJECTS</w:t>
      </w:r>
    </w:p>
    <w:p>
      <w:pPr>
        <w:keepNext/>
        <w:spacing w:before="80" w:after="20"/>
      </w:pPr>
      <w:r>
        <w:rPr>
          <w:b/>
          <w:color w:val="0F172A"/>
        </w:rPr>
        <w:t>LLM Parallel Reasoning &amp; Verification Engine (Python 3.11, RAG, Knowledge Graph)</w:t>
      </w:r>
    </w:p>
    <w:p>
      <w:pPr>
        <w:keepNext/>
        <w:spacing w:after="40"/>
      </w:pPr>
      <w:r>
        <w:rPr>
          <w:i/>
          <w:color w:val="475569"/>
          <w:sz w:val="17"/>
        </w:rPr>
        <w:t>Dual-Stream Semantic Retrieval &amp; Dynamic Contradiction Scoring | GitHub: https://github.com/Jannat332/llm-parallel-reasoning</w:t>
      </w:r>
    </w:p>
    <w:p>
      <w:pPr>
        <w:pStyle w:val="ListBullet"/>
        <w:spacing w:after="30" w:line="276" w:lineRule="auto"/>
      </w:pPr>
      <w:r>
        <w:t>Designed a dual-stream reasoning architecture fusing dense vector retrieval with explicit knowledge-graph relational verification, reducing factual hallucinations by 42% on complex multi-hop queries.</w:t>
      </w:r>
    </w:p>
    <w:p>
      <w:pPr>
        <w:pStyle w:val="ListBullet"/>
        <w:spacing w:after="30" w:line="276" w:lineRule="auto"/>
      </w:pPr>
      <w:r>
        <w:t>Implemented a confidence-scoring arbitration engine that quantifies semantic entropy and validates assertions before presenting generated output to users.</w:t>
      </w:r>
    </w:p>
    <w:p>
      <w:pPr>
        <w:pStyle w:val="ListBullet"/>
        <w:spacing w:after="30" w:line="276" w:lineRule="auto"/>
      </w:pPr>
      <w:r>
        <w:t>Packaged benchmark evaluation suites and CLI runners inside containerized Docker images for deterministic, reproducible execution.</w:t>
      </w:r>
    </w:p>
    <w:p>
      <w:pPr>
        <w:keepNext/>
        <w:spacing w:before="80" w:after="20"/>
      </w:pPr>
      <w:r>
        <w:rPr>
          <w:b/>
          <w:color w:val="0F172A"/>
        </w:rPr>
        <w:t>Quantitative Stock Signal &amp; Technical Alert Engine (Python, Algorithms, Financial ML)</w:t>
      </w:r>
    </w:p>
    <w:p>
      <w:pPr>
        <w:keepNext/>
        <w:spacing w:after="40"/>
      </w:pPr>
      <w:r>
        <w:rPr>
          <w:i/>
          <w:color w:val="475569"/>
          <w:sz w:val="17"/>
        </w:rPr>
        <w:t>Automated Market Momentum Indicators &amp; Signal Trigger Pipeline | GitHub: https://github.com/Jannat332/stock-signal-alerts</w:t>
      </w:r>
    </w:p>
    <w:p>
      <w:pPr>
        <w:pStyle w:val="ListBullet"/>
        <w:spacing w:after="30" w:line="276" w:lineRule="auto"/>
      </w:pPr>
      <w:r>
        <w:t>Implemented mathematical technical indicator algorithms (SMA 20/50 Crossover, 14-period RSI, Momentum Divergence) with zero third-party financial calculation library dependency.</w:t>
      </w:r>
    </w:p>
    <w:p>
      <w:pPr>
        <w:pStyle w:val="ListBullet"/>
        <w:spacing w:after="30" w:line="276" w:lineRule="auto"/>
      </w:pPr>
      <w:r>
        <w:t>Built an event-driven alert dispatcher generating machine-readable buy/sell signals with automated trend validation and threshold checking.</w:t>
      </w:r>
    </w:p>
    <w:p>
      <w:pPr>
        <w:pStyle w:val="ListBullet"/>
        <w:spacing w:after="30" w:line="276" w:lineRule="auto"/>
      </w:pPr>
      <w:r>
        <w:t>Integrated comprehensive PyTest test suites verifying boundary conditions, zero-division safeguards, and extreme market volatility regimes.</w:t>
      </w:r>
    </w:p>
    <w:p>
      <w:pPr>
        <w:keepNext/>
        <w:spacing w:before="80" w:after="20"/>
      </w:pPr>
      <w:r>
        <w:rPr>
          <w:b/>
          <w:color w:val="0F172A"/>
        </w:rPr>
        <w:t>Deterministic Embedded Traffic Controller (C++17, FSM, Safety Invariants)</w:t>
      </w:r>
    </w:p>
    <w:p>
      <w:pPr>
        <w:keepNext/>
        <w:spacing w:after="40"/>
      </w:pPr>
      <w:r>
        <w:rPr>
          <w:i/>
          <w:color w:val="475569"/>
          <w:sz w:val="17"/>
        </w:rPr>
        <w:t>Edge Computing &amp; Safety-Critical State Machine | GitHub: https://github.com/Jannat332/traffic-light-controller</w:t>
      </w:r>
    </w:p>
    <w:p>
      <w:pPr>
        <w:pStyle w:val="ListBullet"/>
        <w:spacing w:after="30" w:line="276" w:lineRule="auto"/>
      </w:pPr>
      <w:r>
        <w:t>Engineered deterministic state machine with thread-safe preemption and zero race conditions in modern C++17.</w:t>
      </w:r>
    </w:p>
    <w:p>
      <w:pPr>
        <w:pStyle w:val="ListBullet"/>
        <w:spacing w:after="30" w:line="276" w:lineRule="auto"/>
      </w:pPr>
      <w:r>
        <w:t>Enforced 100% safety invariants with GoogleTest suite verifying hazard transitions and pedestrian walk timings.</w:t>
      </w:r>
    </w:p>
    <w:p>
      <w:pPr>
        <w:keepNext/>
        <w:spacing w:before="80" w:after="20"/>
      </w:pPr>
      <w:r>
        <w:rPr>
          <w:b/>
          <w:color w:val="0F172A"/>
        </w:rPr>
        <w:t>Production CI/CD Matrix Pipeline Template (GitHub Actions, MLOps)</w:t>
      </w:r>
    </w:p>
    <w:p>
      <w:pPr>
        <w:keepNext/>
        <w:spacing w:after="40"/>
      </w:pPr>
      <w:r>
        <w:rPr>
          <w:i/>
          <w:color w:val="475569"/>
          <w:sz w:val="17"/>
        </w:rPr>
        <w:t>Automated Testing, Multi-Stage Containerization &amp; Quality Gates | GitHub: https://github.com/Jannat332/github-actions-ci-template</w:t>
      </w:r>
    </w:p>
    <w:p>
      <w:pPr>
        <w:pStyle w:val="ListBullet"/>
        <w:spacing w:after="30" w:line="276" w:lineRule="auto"/>
      </w:pPr>
      <w:r>
        <w:t>Constructed a GitHub Actions workflow automating linting, security vulnerability scanning, and multi-stage Docker builds with a 65% image footprint reduction.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PROFESSIONAL EXPERIENCE</w:t>
      </w:r>
    </w:p>
    <w:p>
      <w:pPr>
        <w:keepNext/>
        <w:spacing w:before="80" w:after="40"/>
      </w:pPr>
      <w:r>
        <w:rPr>
          <w:b/>
          <w:color w:val="0F172A"/>
        </w:rPr>
        <w:t>Research Assistant (Computational Systems) | North South University</w:t>
      </w:r>
      <w:r>
        <w:rPr>
          <w:color w:val="64748B"/>
        </w:rPr>
        <w:t xml:space="preserve">  (2023 – 2024)</w:t>
      </w:r>
    </w:p>
    <w:p>
      <w:pPr>
        <w:pStyle w:val="ListBullet"/>
        <w:spacing w:after="30" w:line="276" w:lineRule="auto"/>
      </w:pPr>
      <w:r>
        <w:t>Accelerated scientific simulation algorithms by 60% using CUDA GPU kernel parallelization and vectorization in C++ and Python.</w:t>
      </w:r>
    </w:p>
    <w:p>
      <w:pPr>
        <w:pStyle w:val="ListBullet"/>
        <w:spacing w:after="30" w:line="276" w:lineRule="auto"/>
      </w:pPr>
      <w:r>
        <w:t>Engineered automated data preprocessing, numerical convergence checking, and statistical validation workflows for complex physical dynamics.</w:t>
      </w:r>
    </w:p>
    <w:p>
      <w:pPr>
        <w:pStyle w:val="ListBullet"/>
        <w:spacing w:after="30" w:line="276" w:lineRule="auto"/>
      </w:pPr>
      <w:r>
        <w:t>Co-authored 3 computational research publications in prestigious international Elsevier scientific journals.</w:t>
      </w:r>
    </w:p>
    <w:p>
      <w:pPr>
        <w:keepNext/>
        <w:spacing w:before="80" w:after="40"/>
      </w:pPr>
      <w:r>
        <w:rPr>
          <w:b/>
          <w:color w:val="0F172A"/>
        </w:rPr>
        <w:t>Junior Software Engineer | Spectrum IT Solutions</w:t>
      </w:r>
      <w:r>
        <w:rPr>
          <w:color w:val="64748B"/>
        </w:rPr>
        <w:t xml:space="preserve">  (2021 – 2022)</w:t>
      </w:r>
    </w:p>
    <w:p>
      <w:pPr>
        <w:pStyle w:val="ListBullet"/>
        <w:spacing w:after="30" w:line="276" w:lineRule="auto"/>
      </w:pPr>
      <w:r>
        <w:t>Developed and maintained production backend APIs and data endpoints in Python and C++ for enterprise clients.</w:t>
      </w:r>
    </w:p>
    <w:p>
      <w:pPr>
        <w:pStyle w:val="ListBullet"/>
        <w:spacing w:after="30" w:line="276" w:lineRule="auto"/>
      </w:pPr>
      <w:r>
        <w:t>Conducted performance profiling and debugging with GDB and Valgrind, improving data query response latency by 25%.</w:t>
      </w:r>
    </w:p>
    <w:p>
      <w:pPr>
        <w:pStyle w:val="ListBullet"/>
        <w:spacing w:after="30" w:line="276" w:lineRule="auto"/>
      </w:pPr>
      <w:r>
        <w:t>Collaborated in Agile sprints using Git workflows, automated test pipelines, and peer code reviews.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EDUCATION</w:t>
      </w:r>
    </w:p>
    <w:p>
      <w:pPr>
        <w:keepNext/>
        <w:spacing w:before="60" w:after="20"/>
      </w:pPr>
      <w:r>
        <w:rPr>
          <w:b/>
          <w:color w:val="0F172A"/>
        </w:rPr>
        <w:t>Master of Science in Software Engineering and Digital Transformation - LUT University, Finland</w:t>
      </w:r>
      <w:r>
        <w:rPr>
          <w:color w:val="64748B"/>
        </w:rPr>
        <w:t xml:space="preserve">  (2024 – 2025)</w:t>
      </w:r>
    </w:p>
    <w:p>
      <w:pPr>
        <w:spacing w:after="60" w:line="276" w:lineRule="auto"/>
      </w:pPr>
      <w:r>
        <w:rPr>
          <w:color w:val="475569"/>
          <w:sz w:val="17"/>
        </w:rPr>
        <w:t>CGPA: 4.24 / 5.00 (Distinction, Top 5% of Graduating Class). Coursework: Advanced Software Architecture, Distributed Data Systems, Cloud Computing, Modern Engineering Practices.</w:t>
      </w:r>
    </w:p>
    <w:p>
      <w:pPr>
        <w:keepNext/>
        <w:spacing w:before="60" w:after="20"/>
      </w:pPr>
      <w:r>
        <w:rPr>
          <w:b/>
          <w:color w:val="0F172A"/>
        </w:rPr>
        <w:t>Bachelor of Science in Computer Science and Engineering - North South University</w:t>
      </w:r>
      <w:r>
        <w:rPr>
          <w:color w:val="64748B"/>
        </w:rPr>
        <w:t xml:space="preserve">  (2016 – 2021)</w:t>
      </w:r>
    </w:p>
    <w:p>
      <w:pPr>
        <w:spacing w:after="60" w:line="276" w:lineRule="auto"/>
      </w:pPr>
      <w:r>
        <w:rPr>
          <w:color w:val="475569"/>
          <w:sz w:val="17"/>
        </w:rPr>
        <w:t>CGPA: 3.44 / 4.00. Embedded sensor system and physiological signal classification published in IEEE Xplore.</w:t>
      </w:r>
    </w:p>
    <w:p>
      <w:pPr>
        <w:keepNext/>
        <w:spacing w:before="60" w:after="20"/>
      </w:pPr>
      <w:r>
        <w:rPr>
          <w:b/>
          <w:color w:val="0F172A"/>
        </w:rPr>
        <w:t>Aalto University F.E.C. (Further Educated with Companies) Program - Aalto University, Espoo, Finland</w:t>
      </w:r>
      <w:r>
        <w:rPr>
          <w:color w:val="64748B"/>
        </w:rPr>
        <w:t xml:space="preserve">  (Intake 2025 – 2026)</w:t>
      </w:r>
    </w:p>
    <w:p>
      <w:pPr>
        <w:spacing w:after="60" w:line="276" w:lineRule="auto"/>
      </w:pPr>
      <w:r>
        <w:rPr>
          <w:color w:val="475569"/>
          <w:sz w:val="17"/>
        </w:rPr>
        <w:t>Accepted participant. Subsidized 6-month recruitment traineeship program transitioning into a permanent software engineering contract.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SELECTED PUBLICATIONS</w:t>
      </w:r>
    </w:p>
    <w:p>
      <w:pPr>
        <w:pStyle w:val="ListBullet"/>
        <w:spacing w:after="30" w:line="276" w:lineRule="auto"/>
      </w:pPr>
      <w:r>
        <w:t>IEEE ICOEI 2021: 'Design of Low-Cost Sensor Embedded System for Real-Time Physiological Signal Processing.' DOI: 10.1109/ICOEI51242.2021.9452873</w:t>
      </w:r>
    </w:p>
    <w:p>
      <w:pPr>
        <w:pStyle w:val="ListBullet"/>
        <w:spacing w:after="30" w:line="276" w:lineRule="auto"/>
      </w:pPr>
      <w:r>
        <w:t>Elsevier International Journal of Thermofluids (2024): Numerical modeling and computational analysis of thermal transport dynamics. DOI: 10.1016/j.ijft.2024.100650</w:t>
      </w:r>
    </w:p>
    <w:p>
      <w:pPr>
        <w:pStyle w:val="ListBullet"/>
        <w:spacing w:after="30" w:line="276" w:lineRule="auto"/>
      </w:pPr>
      <w:r>
        <w:t>Elsevier Heliyon (2024): Computational modeling of fluid-structure thermal phenomena. DOI: 10.1016/j.heliyon.2024.e32306</w:t>
      </w:r>
    </w:p>
    <w:p>
      <w:pPr>
        <w:pStyle w:val="ListBullet"/>
        <w:spacing w:after="30" w:line="276" w:lineRule="auto"/>
      </w:pPr>
      <w:r>
        <w:t>Elsevier Case Studies in Thermal Engineering (2024): Finite element simulation and parametric optimization. DOI: 10.1016/j.csite.2024.104273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